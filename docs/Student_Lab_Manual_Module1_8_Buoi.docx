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5272A"/>
          <w:sz w:val="28"/>
        </w:rPr>
        <w:t>AI-NATIVE DATA ENGINEERING</w:t>
      </w:r>
    </w:p>
    <w:p>
      <w:pPr>
        <w:jc w:val="center"/>
      </w:pPr>
      <w:r>
        <w:rPr>
          <w:rFonts w:ascii="Arial" w:hAnsi="Arial"/>
          <w:b/>
          <w:sz w:val="44"/>
        </w:rPr>
        <w:t>STUDENT LAB MANUAL</w:t>
      </w:r>
    </w:p>
    <w:p>
      <w:pPr>
        <w:jc w:val="center"/>
      </w:pPr>
      <w:r>
        <w:rPr>
          <w:color w:val="5F6368"/>
          <w:sz w:val="22"/>
        </w:rPr>
        <w:t>Module 1 – Data Engineering Foundation | 8 buổi × 150 phút</w:t>
      </w:r>
    </w:p>
    <w:p/>
    <w:p>
      <w:pPr>
        <w:pStyle w:val="Heading1"/>
      </w:pPr>
      <w:r>
        <w:t>Chuẩn bị môi trường macOS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brew install git python@3.11</w:t>
        <w:br/>
        <w:t>brew install --cask visual-studio-code docker dbeaver-community</w:t>
        <w:br/>
        <w:t>python3.11 -m venv .venv</w:t>
        <w:br/>
        <w:t>source .venv/bin/activate</w:t>
        <w:br/>
        <w:t>pip install -r requirements.txt</w:t>
        <w:br/>
        <w:t>cp .env.example .env</w:t>
      </w:r>
    </w:p>
    <w:p>
      <w:r>
        <w:t>Mở Docker Desktop trước khi chạy Docker Compose. DBeaver kết nối localhost:5432, database ecommerce, user de_user, password de_password.</w:t>
      </w:r>
    </w:p>
    <w:p>
      <w:r>
        <w:br w:type="page"/>
      </w:r>
    </w:p>
    <w:p>
      <w:pPr>
        <w:pStyle w:val="Heading1"/>
      </w:pPr>
      <w:r>
        <w:t>Lab 1. Tổng quan hệ thống dữ liệu và thiết kế E-commerce Database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Phân tích business entities</w:t>
      </w:r>
    </w:p>
    <w:p>
      <w:pPr>
        <w:pStyle w:val="ListNumber"/>
      </w:pPr>
      <w:r>
        <w:t>Vẽ ERD bằng dbdiagram.io</w:t>
      </w:r>
    </w:p>
    <w:p>
      <w:pPr>
        <w:pStyle w:val="ListNumber"/>
      </w:pPr>
      <w:r>
        <w:t>Khởi động PostgreSQL bằng Docker</w:t>
      </w:r>
    </w:p>
    <w:p>
      <w:pPr>
        <w:pStyle w:val="ListNumber"/>
      </w:pPr>
      <w:r>
        <w:t>Kết nối DBeaver</w:t>
      </w:r>
    </w:p>
    <w:p>
      <w:pPr>
        <w:pStyle w:val="ListNumber"/>
      </w:pPr>
      <w:r>
        <w:t>Tạo schema skeleton và commit Git</w:t>
      </w:r>
    </w:p>
    <w:p>
      <w:pPr>
        <w:pStyle w:val="Heading2"/>
      </w:pPr>
      <w:r>
        <w:t>Lệnh khởi động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docker compose up -d postgres</w:t>
        <w:br/>
        <w:t>docker compose ps</w:t>
        <w:br/>
        <w:t># Mở DBeaver và Test Connection</w:t>
        <w:br/>
        <w:t># Chạy sql/student/01_create_oltp.sql sau khi hoàn thiện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thành: database/ecommerce_oltp.dbml</w:t>
      </w:r>
    </w:p>
    <w:p>
      <w:pPr>
        <w:pStyle w:val="ListBullet"/>
        <w:spacing w:after="40"/>
      </w:pPr>
      <w:r>
        <w:t>Hoàn thành: sql/student/01_create_oltp.sql</w:t>
      </w:r>
    </w:p>
    <w:p>
      <w:pPr>
        <w:pStyle w:val="ListBullet"/>
        <w:spacing w:after="40"/>
      </w:pPr>
      <w:r>
        <w:t>Hoàn thành: PostgreSQL database chạy được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`assignments/session_01_assignment.md` và quiz `quizzes/session_01_quiz.csv`.</w:t>
      </w:r>
    </w:p>
    <w:p>
      <w:r>
        <w:br w:type="page"/>
      </w:r>
    </w:p>
    <w:p>
      <w:pPr>
        <w:pStyle w:val="Heading1"/>
      </w:pPr>
      <w:r>
        <w:t>Lab 2. SQL thực chiến cho phân tích dữ liệu kinh doanh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Nạp seed data</w:t>
      </w:r>
    </w:p>
    <w:p>
      <w:pPr>
        <w:pStyle w:val="ListNumber"/>
      </w:pPr>
      <w:r>
        <w:t>Giải 10 business questions</w:t>
      </w:r>
    </w:p>
    <w:p>
      <w:pPr>
        <w:pStyle w:val="ListNumber"/>
      </w:pPr>
      <w:r>
        <w:t>Revenue/AOV/payment success</w:t>
      </w:r>
    </w:p>
    <w:p>
      <w:pPr>
        <w:pStyle w:val="ListNumber"/>
      </w:pPr>
      <w:r>
        <w:t>Top customer/product/category</w:t>
      </w:r>
    </w:p>
    <w:p>
      <w:pPr>
        <w:pStyle w:val="ListNumber"/>
      </w:pPr>
      <w:r>
        <w:t>Đối soát số liệu</w:t>
      </w:r>
    </w:p>
    <w:p>
      <w:pPr>
        <w:pStyle w:val="Heading2"/>
      </w:pPr>
      <w:r>
        <w:t>Baseline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./scripts/bootstrap.sh</w:t>
        <w:br/>
        <w:t># Kiểm tra:</w:t>
        <w:br/>
        <w:t>SELECT COUNT(*) FROM core.customers;</w:t>
        <w:br/>
        <w:t>SELECT COUNT(*) FROM core.orders;</w:t>
        <w:br/>
        <w:t>SELECT COUNT(*) FROM core.order_items;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thành: sql/student/02_exercises_basic.sql</w:t>
      </w:r>
    </w:p>
    <w:p>
      <w:pPr>
        <w:pStyle w:val="ListBullet"/>
        <w:spacing w:after="40"/>
      </w:pPr>
      <w:r>
        <w:t>Hoàn thành: sql/student/02_exercises_basic.sql</w:t>
      </w:r>
    </w:p>
    <w:p>
      <w:pPr>
        <w:pStyle w:val="ListBullet"/>
        <w:spacing w:after="40"/>
      </w:pPr>
      <w:r>
        <w:t>Hoàn thành các business query còn lại trong sql/student/02_exercises_basic.sql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`assignments/session_02_assignment.md` và quiz `quizzes/session_02_quiz.csv`.</w:t>
      </w:r>
    </w:p>
    <w:p>
      <w:r>
        <w:br w:type="page"/>
      </w:r>
    </w:p>
    <w:p>
      <w:pPr>
        <w:pStyle w:val="Heading1"/>
      </w:pPr>
      <w:r>
        <w:t>Lab 3. SQL nâng cao cho KPI Dashboard và Customer Analytics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Refactor bằng CTE</w:t>
      </w:r>
    </w:p>
    <w:p>
      <w:pPr>
        <w:pStyle w:val="ListNumber"/>
      </w:pPr>
      <w:r>
        <w:t>Ranking trong category</w:t>
      </w:r>
    </w:p>
    <w:p>
      <w:pPr>
        <w:pStyle w:val="ListNumber"/>
      </w:pPr>
      <w:r>
        <w:t>Running revenue</w:t>
      </w:r>
    </w:p>
    <w:p>
      <w:pPr>
        <w:pStyle w:val="ListNumber"/>
      </w:pPr>
      <w:r>
        <w:t>RFM-like customer dataset</w:t>
      </w:r>
    </w:p>
    <w:p>
      <w:pPr>
        <w:pStyle w:val="ListNumber"/>
      </w:pPr>
      <w:r>
        <w:t>Cohort table</w:t>
      </w:r>
    </w:p>
    <w:p>
      <w:pPr>
        <w:pStyle w:val="Heading2"/>
      </w:pPr>
      <w:r>
        <w:t>Query pattern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WITH step1 AS (...),</w:t>
        <w:br/>
        <w:t xml:space="preserve">     step2 AS (...)</w:t>
        <w:br/>
        <w:t>SELECT ...,</w:t>
        <w:br/>
        <w:t xml:space="preserve">       SUM(metric) OVER (ORDER BY period) AS running_metric</w:t>
        <w:br/>
        <w:t>FROM step2;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thành: sql/student/03_exercises_advanced.sql</w:t>
      </w:r>
    </w:p>
    <w:p>
      <w:pPr>
        <w:pStyle w:val="ListBullet"/>
        <w:spacing w:after="40"/>
      </w:pPr>
      <w:r>
        <w:t>Hoàn thành: sql/student/03_exercises_advanced.sql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`assignments/session_03_assignment.md` và quiz `quizzes/session_03_quiz.csv`.</w:t>
      </w:r>
    </w:p>
    <w:p>
      <w:r>
        <w:br w:type="page"/>
      </w:r>
    </w:p>
    <w:p>
      <w:pPr>
        <w:pStyle w:val="Heading1"/>
      </w:pPr>
      <w:r>
        <w:t>Lab 4. Thiết kế Sales Data Mart cho hệ thống E-commerce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Chọn process SALES, grain order_item</w:t>
      </w:r>
    </w:p>
    <w:p>
      <w:pPr>
        <w:pStyle w:val="ListNumber"/>
      </w:pPr>
      <w:r>
        <w:t>Thiết kế dimensions</w:t>
      </w:r>
    </w:p>
    <w:p>
      <w:pPr>
        <w:pStyle w:val="ListNumber"/>
      </w:pPr>
      <w:r>
        <w:t>Thiết kế fact_sales</w:t>
      </w:r>
    </w:p>
    <w:p>
      <w:pPr>
        <w:pStyle w:val="ListNumber"/>
      </w:pPr>
      <w:r>
        <w:t>Load dimension → fact</w:t>
      </w:r>
    </w:p>
    <w:p>
      <w:pPr>
        <w:pStyle w:val="ListNumber"/>
      </w:pPr>
      <w:r>
        <w:t>KPI và đối soát</w:t>
      </w:r>
    </w:p>
    <w:p>
      <w:pPr>
        <w:pStyle w:val="Heading2"/>
      </w:pPr>
      <w:r>
        <w:t>Load mart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# Viết và chạy Data Mart do nhóm tự xây dựng</w:t>
        <w:br/>
        <w:t># File làm bài: sql/student/04_data_mart.sql</w:t>
        <w:br/>
        <w:t># Chạy từng phần qua DBeaver hoặc psql sau khi hoàn thiện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 DDL dimension/fact trong sql/student/04_data_mart.sql</w:t>
      </w:r>
    </w:p>
    <w:p>
      <w:pPr>
        <w:pStyle w:val="ListBullet"/>
        <w:spacing w:after="40"/>
      </w:pPr>
      <w:r>
        <w:t>Hoàn thành load logic trong sql/student/04_data_mart.sql</w:t>
      </w:r>
    </w:p>
    <w:p>
      <w:pPr>
        <w:pStyle w:val="ListBullet"/>
        <w:spacing w:after="40"/>
      </w:pPr>
      <w:r>
        <w:t>Viết 5 query KPI/đối soát ngay trong sql/student/04_data_mart.sql hoặc file cá nhân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`assignments/session_04_assignment.md` và quiz `quizzes/session_04_quiz.csv`.</w:t>
      </w:r>
    </w:p>
    <w:p>
      <w:r>
        <w:br w:type="page"/>
      </w:r>
    </w:p>
    <w:p>
      <w:pPr>
        <w:pStyle w:val="Heading1"/>
      </w:pPr>
      <w:r>
        <w:t>Lab 5. Python cơ bản cho Data Pipeline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Setup venv</w:t>
      </w:r>
    </w:p>
    <w:p>
      <w:pPr>
        <w:pStyle w:val="ListNumber"/>
      </w:pPr>
      <w:r>
        <w:t>Read CSV/JSON</w:t>
      </w:r>
    </w:p>
    <w:p>
      <w:pPr>
        <w:pStyle w:val="ListNumber"/>
      </w:pPr>
      <w:r>
        <w:t>Profile rows/schema/missing/duplicate</w:t>
      </w:r>
    </w:p>
    <w:p>
      <w:pPr>
        <w:pStyle w:val="ListNumber"/>
      </w:pPr>
      <w:r>
        <w:t>Normalize text/date/type</w:t>
      </w:r>
    </w:p>
    <w:p>
      <w:pPr>
        <w:pStyle w:val="ListNumber"/>
      </w:pPr>
      <w:r>
        <w:t>Write staging và log</w:t>
      </w:r>
    </w:p>
    <w:p>
      <w:pPr>
        <w:pStyle w:val="Heading2"/>
      </w:pPr>
      <w:r>
        <w:t>Python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source .venv/bin/activate</w:t>
        <w:br/>
        <w:t>python -c "import pandas; print(pandas.__version__)"</w:t>
        <w:br/>
        <w:t>[ -d src ] || cp -R starter/src src</w:t>
        <w:br/>
        <w:t># Từ đây làm việc trên src/ của chính bạn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 từ skeleton: src/extract_files.py</w:t>
      </w:r>
    </w:p>
    <w:p>
      <w:pPr>
        <w:pStyle w:val="ListBullet"/>
        <w:spacing w:after="40"/>
      </w:pPr>
      <w:r>
        <w:t>Hoàn thành từ skeleton: src/transform.py</w:t>
      </w:r>
    </w:p>
    <w:p>
      <w:pPr>
        <w:pStyle w:val="ListBullet"/>
        <w:spacing w:after="40"/>
      </w:pPr>
      <w:r>
        <w:t>Kiểm tra/sử dụng: src/config.py; secrets lấy từ .env</w:t>
      </w:r>
    </w:p>
    <w:p>
      <w:pPr>
        <w:pStyle w:val="ListBullet"/>
        <w:spacing w:after="40"/>
      </w:pPr>
      <w:r>
        <w:t>Hoàn thành từ skeleton: src/logger.py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`assignments/session_05_assignment.md` và quiz `quizzes/session_05_quiz.csv`.</w:t>
      </w:r>
    </w:p>
    <w:p>
      <w:r>
        <w:br w:type="page"/>
      </w:r>
    </w:p>
    <w:p>
      <w:pPr>
        <w:pStyle w:val="Heading1"/>
      </w:pPr>
      <w:r>
        <w:t>Lab 6. Xây dựng Data Ingestion từ REST API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Gọi mock API</w:t>
      </w:r>
    </w:p>
    <w:p>
      <w:pPr>
        <w:pStyle w:val="ListNumber"/>
      </w:pPr>
      <w:r>
        <w:t>fetch_all_pages</w:t>
      </w:r>
    </w:p>
    <w:p>
      <w:pPr>
        <w:pStyle w:val="ListNumber"/>
      </w:pPr>
      <w:r>
        <w:t>Lưu RAW</w:t>
      </w:r>
    </w:p>
    <w:p>
      <w:pPr>
        <w:pStyle w:val="ListNumber"/>
      </w:pPr>
      <w:r>
        <w:t>Kết nối SQLAlchemy/psycopg</w:t>
      </w:r>
    </w:p>
    <w:p>
      <w:pPr>
        <w:pStyle w:val="ListNumber"/>
      </w:pPr>
      <w:r>
        <w:t>Upsert PostgreSQL</w:t>
      </w:r>
    </w:p>
    <w:p>
      <w:pPr>
        <w:pStyle w:val="ListNumber"/>
      </w:pPr>
      <w:r>
        <w:t>Checkpoint và rerun</w:t>
      </w:r>
    </w:p>
    <w:p>
      <w:pPr>
        <w:pStyle w:val="Heading2"/>
      </w:pPr>
      <w:r>
        <w:t>Mock API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docker compose up -d mock-api</w:t>
        <w:br/>
        <w:t>curl -H "X-API-Key: training-key"   "http://localhost:8000/orders?page=1&amp;page_size=5"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thành: mock_api/</w:t>
      </w:r>
    </w:p>
    <w:p>
      <w:pPr>
        <w:pStyle w:val="ListBullet"/>
        <w:spacing w:after="40"/>
      </w:pPr>
      <w:r>
        <w:t>Hoàn thành: src/api_client.py (timeout + pagination + retry + API key)</w:t>
      </w:r>
    </w:p>
    <w:p>
      <w:pPr>
        <w:pStyle w:val="ListBullet"/>
        <w:spacing w:after="40"/>
      </w:pPr>
      <w:r>
        <w:t>Hoàn thành: src/load_postgres.py (upsert và rerun-safe)</w:t>
      </w:r>
    </w:p>
    <w:p>
      <w:pPr>
        <w:pStyle w:val="ListBullet"/>
        <w:spacing w:after="40"/>
      </w:pPr>
      <w:r>
        <w:t>Hoàn thành: metadata/pipeline_state.json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`assignments/session_06_assignment.md` và quiz `quizzes/session_06_quiz.csv`.</w:t>
      </w:r>
    </w:p>
    <w:p>
      <w:r>
        <w:br w:type="page"/>
      </w:r>
    </w:p>
    <w:p>
      <w:pPr>
        <w:pStyle w:val="Heading1"/>
      </w:pPr>
      <w:r>
        <w:t>Lab 7. Data Cleaning và Data Quality trong thực tế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Profile dirty data</w:t>
      </w:r>
    </w:p>
    <w:p>
      <w:pPr>
        <w:pStyle w:val="ListNumber"/>
      </w:pPr>
      <w:r>
        <w:t>Schema/business validation</w:t>
      </w:r>
    </w:p>
    <w:p>
      <w:pPr>
        <w:pStyle w:val="ListNumber"/>
      </w:pPr>
      <w:r>
        <w:t>Cross-table validation</w:t>
      </w:r>
    </w:p>
    <w:p>
      <w:pPr>
        <w:pStyle w:val="ListNumber"/>
      </w:pPr>
      <w:r>
        <w:t>Valid/reject split</w:t>
      </w:r>
    </w:p>
    <w:p>
      <w:pPr>
        <w:pStyle w:val="ListNumber"/>
      </w:pPr>
      <w:r>
        <w:t>DQ report</w:t>
      </w:r>
    </w:p>
    <w:p>
      <w:pPr>
        <w:pStyle w:val="ListNumber"/>
      </w:pPr>
      <w:r>
        <w:t>pytest</w:t>
      </w:r>
    </w:p>
    <w:p>
      <w:pPr>
        <w:pStyle w:val="Heading2"/>
      </w:pPr>
      <w:r>
        <w:t>Dirty data &amp; tests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pytest -q tests/test_validators_public.py</w:t>
        <w:br/>
        <w:t># Sau đó chạy validators trên data/dirty/day_2026-07-02 bằng script/notebook của nhóm</w:t>
        <w:br/>
        <w:t># và gọi build_report(...) để tạo reports/data_quality_report.csv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thành: src/validators/ gồm schema + business + cross-table integrity</w:t>
      </w:r>
    </w:p>
    <w:p>
      <w:pPr>
        <w:pStyle w:val="ListBullet"/>
        <w:spacing w:after="40"/>
      </w:pPr>
      <w:r>
        <w:t>Hoàn thành: reports/data_quality_report.csv</w:t>
      </w:r>
    </w:p>
    <w:p>
      <w:pPr>
        <w:pStyle w:val="ListBullet"/>
        <w:spacing w:after="40"/>
      </w:pPr>
      <w:r>
        <w:t>Chạy public tests: pytest -q tests/test_validators_public.py (giảng viên có hidden tests riêng)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`assignments/session_07_assignment.md` và quiz `quizzes/session_07_quiz.csv`.</w:t>
      </w:r>
    </w:p>
    <w:p>
      <w:r>
        <w:br w:type="page"/>
      </w:r>
    </w:p>
    <w:p>
      <w:pPr>
        <w:pStyle w:val="Heading1"/>
      </w:pPr>
      <w:r>
        <w:t>Lab 8. Tự động hóa Daily Pipeline và tích hợp End-to-End</w:t>
      </w:r>
    </w:p>
    <w:p>
      <w:r>
        <w:t>Mục tiêu: hoàn thành artifact có thể tái sử dụng ở buổi tiếp theo. Không chỉnh sửa trực tiếp dữ liệu RAW.</w:t>
      </w:r>
    </w:p>
    <w:p>
      <w:pPr>
        <w:pStyle w:val="Heading2"/>
      </w:pPr>
      <w:r>
        <w:t>Các bước</w:t>
      </w:r>
    </w:p>
    <w:p>
      <w:pPr>
        <w:pStyle w:val="ListNumber"/>
      </w:pPr>
      <w:r>
        <w:t>Tích hợp file + API</w:t>
      </w:r>
    </w:p>
    <w:p>
      <w:pPr>
        <w:pStyle w:val="ListNumber"/>
      </w:pPr>
      <w:r>
        <w:t>Run end-to-end</w:t>
      </w:r>
    </w:p>
    <w:p>
      <w:pPr>
        <w:pStyle w:val="ListNumber"/>
      </w:pPr>
      <w:r>
        <w:t>Chạy lại cùng batch</w:t>
      </w:r>
    </w:p>
    <w:p>
      <w:pPr>
        <w:pStyle w:val="ListNumber"/>
      </w:pPr>
      <w:r>
        <w:t>Refresh Data Mart</w:t>
      </w:r>
    </w:p>
    <w:p>
      <w:pPr>
        <w:pStyle w:val="ListNumber"/>
      </w:pPr>
      <w:r>
        <w:t>KPI before/after</w:t>
      </w:r>
    </w:p>
    <w:p>
      <w:pPr>
        <w:pStyle w:val="ListNumber"/>
      </w:pPr>
      <w:r>
        <w:t>Demo mini project</w:t>
      </w:r>
    </w:p>
    <w:p>
      <w:pPr>
        <w:pStyle w:val="Heading2"/>
      </w:pPr>
      <w:r>
        <w:t>End-to-end</w:t>
      </w:r>
    </w:p>
    <w:p>
      <w:pPr>
        <w:pStyle w:val="CodeBlock"/>
        <w:keepLines/>
        <w:shd w:fill="F7F7F7"/>
      </w:pPr>
      <w:r>
        <w:rPr>
          <w:rFonts w:ascii="Courier New" w:hAnsi="Courier New"/>
          <w:sz w:val="17"/>
        </w:rPr>
        <w:t>python -m src.pipeline --source file</w:t>
        <w:br/>
        <w:t>docker compose up -d mock-api</w:t>
        <w:br/>
        <w:t>python -m src.pipeline --source both --refresh-mart</w:t>
        <w:br/>
        <w:t># Mặc định input-dir = data/incremental/day_2026-07-01</w:t>
        <w:br/>
        <w:t># Chạy lại và đối chiếu PK count/KPI để chứng minh rerun-safe</w:t>
      </w:r>
    </w:p>
    <w:p>
      <w:pPr>
        <w:pStyle w:val="Heading2"/>
      </w:pPr>
      <w:r>
        <w:t>Checklist nộp</w:t>
      </w:r>
    </w:p>
    <w:p>
      <w:pPr>
        <w:pStyle w:val="ListBullet"/>
        <w:spacing w:after="40"/>
      </w:pPr>
      <w:r>
        <w:t>Hoàn thành: src/pipeline.py (file/API/both + RAW + DQ + checkpoint/watermark)</w:t>
      </w:r>
    </w:p>
    <w:p>
      <w:pPr>
        <w:pStyle w:val="ListBullet"/>
        <w:spacing w:after="40"/>
      </w:pPr>
      <w:r>
        <w:t>Hoàn thành: src/refresh_mart.py bằng SQL Data Mart do nhóm xây dựng ở Buổi 4</w:t>
      </w:r>
    </w:p>
    <w:p>
      <w:pPr>
        <w:pStyle w:val="ListBullet"/>
        <w:spacing w:after="40"/>
      </w:pPr>
      <w:r>
        <w:t>Hoàn thành: scripts/</w:t>
      </w:r>
    </w:p>
    <w:p>
      <w:pPr>
        <w:pStyle w:val="ListBullet"/>
        <w:spacing w:after="40"/>
      </w:pPr>
      <w:r>
        <w:t>Hoàn thành: assignments/mini_project.md</w:t>
      </w:r>
    </w:p>
    <w:p>
      <w:pPr>
        <w:pStyle w:val="ListBullet"/>
        <w:spacing w:after="40"/>
      </w:pPr>
      <w:r>
        <w:t>Commit Git với message rõ ràng</w:t>
      </w:r>
    </w:p>
    <w:p>
      <w:pPr>
        <w:pStyle w:val="ListBullet"/>
        <w:spacing w:after="40"/>
      </w:pPr>
      <w:r>
        <w:t>Ghi lại bằng chứng chạy/row counts</w:t>
      </w:r>
    </w:p>
    <w:p>
      <w:pPr>
        <w:pStyle w:val="Heading2"/>
      </w:pPr>
      <w:r>
        <w:t>Bài tập sau buổi</w:t>
      </w:r>
    </w:p>
    <w:p>
      <w:r>
        <w:t>Xem `assignments/session_08_assignment.md` và quiz `quizzes/session_08_quiz.csv`.</w:t>
      </w:r>
    </w:p>
    <w:p>
      <w:r>
        <w:br w:type="page"/>
      </w:r>
    </w:p>
    <w:p>
      <w:pPr>
        <w:pStyle w:val="Heading1"/>
      </w:pPr>
      <w:r>
        <w:t>Mini Project cuối 8 buổi</w:t>
      </w:r>
    </w:p>
    <w:p>
      <w:pPr>
        <w:pStyle w:val="ListBullet"/>
        <w:spacing w:after="40"/>
      </w:pPr>
      <w:r>
        <w:t>Tạo database và mart từ script</w:t>
      </w:r>
    </w:p>
    <w:p>
      <w:pPr>
        <w:pStyle w:val="ListBullet"/>
        <w:spacing w:after="40"/>
      </w:pPr>
      <w:r>
        <w:t>Ingest file + API</w:t>
      </w:r>
    </w:p>
    <w:p>
      <w:pPr>
        <w:pStyle w:val="ListBullet"/>
        <w:spacing w:after="40"/>
      </w:pPr>
      <w:r>
        <w:t>Validate và reject dirty data</w:t>
      </w:r>
    </w:p>
    <w:p>
      <w:pPr>
        <w:pStyle w:val="ListBullet"/>
        <w:spacing w:after="40"/>
      </w:pPr>
      <w:r>
        <w:t>Incremental upsert + rerun safe</w:t>
      </w:r>
    </w:p>
    <w:p>
      <w:pPr>
        <w:pStyle w:val="ListBullet"/>
        <w:spacing w:after="40"/>
      </w:pPr>
      <w:r>
        <w:t>Refresh mart, KPI before/after</w:t>
      </w:r>
    </w:p>
    <w:p>
      <w:pPr>
        <w:pStyle w:val="ListBullet"/>
        <w:spacing w:after="40"/>
      </w:pPr>
      <w:r>
        <w:t>Demo 5–7 phút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368"/>
        <w:sz w:val="16"/>
      </w:rPr>
      <w:t>AI-Native Data Engineering – Foundation Track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52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C52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F63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59" w:right="259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